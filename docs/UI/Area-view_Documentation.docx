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ED5B" w14:textId="77777777" w:rsidR="00DD5043" w:rsidRDefault="00000000">
      <w:pPr>
        <w:pStyle w:val="Heading1"/>
      </w:pPr>
      <w:r>
        <w:t>Smart Attendance and Access Management System (SAAMS)</w:t>
      </w:r>
    </w:p>
    <w:p w14:paraId="3148BBE3" w14:textId="77777777" w:rsidR="00DD5043" w:rsidRDefault="00000000">
      <w:pPr>
        <w:pStyle w:val="Heading2"/>
      </w:pPr>
      <w:r>
        <w:t>Area-View Component Documentation</w:t>
      </w:r>
    </w:p>
    <w:p w14:paraId="4E5CC8CF" w14:textId="77777777" w:rsidR="00DD5043" w:rsidRDefault="00000000">
      <w:pPr>
        <w:pStyle w:val="Heading3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D5043" w14:paraId="71179FE7" w14:textId="77777777">
        <w:tc>
          <w:tcPr>
            <w:tcW w:w="2160" w:type="dxa"/>
          </w:tcPr>
          <w:p w14:paraId="589082C4" w14:textId="77777777" w:rsidR="00DD5043" w:rsidRDefault="00000000">
            <w:r>
              <w:t>Version</w:t>
            </w:r>
          </w:p>
        </w:tc>
        <w:tc>
          <w:tcPr>
            <w:tcW w:w="2160" w:type="dxa"/>
          </w:tcPr>
          <w:p w14:paraId="3AF583AD" w14:textId="77777777" w:rsidR="00DD5043" w:rsidRDefault="00000000">
            <w:r>
              <w:t>Date</w:t>
            </w:r>
          </w:p>
        </w:tc>
        <w:tc>
          <w:tcPr>
            <w:tcW w:w="2160" w:type="dxa"/>
          </w:tcPr>
          <w:p w14:paraId="77C961F4" w14:textId="77777777" w:rsidR="00DD5043" w:rsidRDefault="00000000">
            <w:r>
              <w:t>Prepared / Edited By</w:t>
            </w:r>
          </w:p>
        </w:tc>
        <w:tc>
          <w:tcPr>
            <w:tcW w:w="2160" w:type="dxa"/>
          </w:tcPr>
          <w:p w14:paraId="03BFD33E" w14:textId="77777777" w:rsidR="00DD5043" w:rsidRDefault="00000000">
            <w:r>
              <w:t>Changes</w:t>
            </w:r>
          </w:p>
        </w:tc>
      </w:tr>
      <w:tr w:rsidR="00DD5043" w14:paraId="5EDA90C5" w14:textId="77777777">
        <w:tc>
          <w:tcPr>
            <w:tcW w:w="2160" w:type="dxa"/>
          </w:tcPr>
          <w:p w14:paraId="325E4B78" w14:textId="77777777" w:rsidR="00DD5043" w:rsidRDefault="00000000">
            <w:r>
              <w:t>0.3</w:t>
            </w:r>
          </w:p>
        </w:tc>
        <w:tc>
          <w:tcPr>
            <w:tcW w:w="2160" w:type="dxa"/>
          </w:tcPr>
          <w:p w14:paraId="6681F975" w14:textId="77777777" w:rsidR="00DD5043" w:rsidRDefault="00000000">
            <w:r>
              <w:t>03/03/2025</w:t>
            </w:r>
          </w:p>
        </w:tc>
        <w:tc>
          <w:tcPr>
            <w:tcW w:w="2160" w:type="dxa"/>
          </w:tcPr>
          <w:p w14:paraId="234BE68E" w14:textId="77777777" w:rsidR="00DD5043" w:rsidRDefault="00000000">
            <w:r>
              <w:t>Sai Raghava</w:t>
            </w:r>
          </w:p>
        </w:tc>
        <w:tc>
          <w:tcPr>
            <w:tcW w:w="2160" w:type="dxa"/>
          </w:tcPr>
          <w:p w14:paraId="31D8A263" w14:textId="490EBAAA" w:rsidR="00DD5043" w:rsidRDefault="001F1AB4">
            <w:r w:rsidRPr="001F1AB4">
              <w:rPr>
                <w:lang w:val="en-GB"/>
              </w:rPr>
              <w:t>Initial Draft</w:t>
            </w:r>
          </w:p>
        </w:tc>
      </w:tr>
    </w:tbl>
    <w:p w14:paraId="01F0C97C" w14:textId="77777777" w:rsidR="00DD5043" w:rsidRDefault="00000000">
      <w:pPr>
        <w:pStyle w:val="Heading3"/>
      </w:pPr>
      <w:r>
        <w:t>Introduction</w:t>
      </w:r>
    </w:p>
    <w:p w14:paraId="0D6E4D73" w14:textId="77777777" w:rsidR="00DD5043" w:rsidRDefault="00000000">
      <w:pPr>
        <w:pStyle w:val="Heading4"/>
      </w:pPr>
      <w:r>
        <w:t>Purpose</w:t>
      </w:r>
    </w:p>
    <w:p w14:paraId="5B9DFF7B" w14:textId="77777777" w:rsidR="00DD5043" w:rsidRDefault="00000000">
      <w:r>
        <w:t>This document describes the Area-View React component, which provides a user interface for managing areas in an Electron-based application. It allows users to view, add, update, and delete area entries.</w:t>
      </w:r>
    </w:p>
    <w:p w14:paraId="575F0632" w14:textId="77777777" w:rsidR="00DD5043" w:rsidRDefault="00000000">
      <w:pPr>
        <w:pStyle w:val="Heading4"/>
      </w:pPr>
      <w:r>
        <w:t>Scope</w:t>
      </w:r>
    </w:p>
    <w:p w14:paraId="737D974F" w14:textId="77777777" w:rsidR="00DD5043" w:rsidRDefault="00000000">
      <w:r>
        <w:t>This documentation covers the component’s functionality, UI elements, data structure, and integration with Electron APIs. It does not include backend implementation details.</w:t>
      </w:r>
    </w:p>
    <w:p w14:paraId="3422A829" w14:textId="60FA018A" w:rsidR="00DD5043" w:rsidRDefault="00000000">
      <w:pPr>
        <w:pStyle w:val="Heading3"/>
      </w:pPr>
      <w:r>
        <w:t>Overview</w:t>
      </w:r>
      <w:r w:rsidR="001F1AB4">
        <w:t>:</w:t>
      </w:r>
    </w:p>
    <w:p w14:paraId="2103E055" w14:textId="682FB5AB" w:rsidR="00DD5043" w:rsidRDefault="00000000" w:rsidP="001F1AB4">
      <w:r>
        <w:t>The Area-View component displays a data grid with area details and includes buttons for refreshing, adding, modifying, and deleting areas. Dialog modals handle input for adding and updating area details.</w:t>
      </w:r>
    </w:p>
    <w:p w14:paraId="2CC1DCA5" w14:textId="450E7DCA" w:rsidR="00DD5043" w:rsidRDefault="001F1AB4">
      <w:pPr>
        <w:pStyle w:val="Heading4"/>
      </w:pPr>
      <w:r>
        <w:t>1.Refresh Button</w:t>
      </w:r>
    </w:p>
    <w:p w14:paraId="243A6F86" w14:textId="71C16409" w:rsidR="00DD5043" w:rsidRDefault="001F1AB4">
      <w:r>
        <w:t xml:space="preserve">     • </w:t>
      </w:r>
      <w:r w:rsidRPr="001F1AB4">
        <w:rPr>
          <w:rStyle w:val="Heading3Char"/>
        </w:rPr>
        <w:t>Label:</w:t>
      </w:r>
      <w:r>
        <w:t xml:space="preserve"> Refresh</w:t>
      </w:r>
    </w:p>
    <w:p w14:paraId="70D52964" w14:textId="2331C4B8" w:rsidR="00DD5043" w:rsidRDefault="001F1AB4">
      <w:r>
        <w:t xml:space="preserve">     • </w:t>
      </w:r>
      <w:r w:rsidRPr="001F1AB4">
        <w:rPr>
          <w:rStyle w:val="Heading3Char"/>
        </w:rPr>
        <w:t>Use:</w:t>
      </w:r>
      <w:r>
        <w:t xml:space="preserve"> Reloads the list of areas displayed in the data grid.</w:t>
      </w:r>
    </w:p>
    <w:p w14:paraId="3CA1C6A2" w14:textId="16181A03" w:rsidR="00DD5043" w:rsidRDefault="001F1AB4">
      <w:r>
        <w:t xml:space="preserve">     • </w:t>
      </w:r>
      <w:r w:rsidRPr="001F1AB4">
        <w:rPr>
          <w:rStyle w:val="Heading3Char"/>
        </w:rPr>
        <w:t>API Call</w:t>
      </w:r>
      <w:r>
        <w:t xml:space="preserve">: </w:t>
      </w:r>
      <w:proofErr w:type="spellStart"/>
      <w:proofErr w:type="gramStart"/>
      <w:r>
        <w:t>window.electronAPI.getAreas</w:t>
      </w:r>
      <w:proofErr w:type="spellEnd"/>
      <w:proofErr w:type="gramEnd"/>
      <w:r>
        <w:t>()</w:t>
      </w:r>
    </w:p>
    <w:p w14:paraId="254DFE82" w14:textId="09CD356F" w:rsidR="00DD5043" w:rsidRDefault="001F1AB4">
      <w:pPr>
        <w:pStyle w:val="Heading4"/>
      </w:pPr>
      <w:r>
        <w:t>2.Add Button</w:t>
      </w:r>
    </w:p>
    <w:p w14:paraId="3C2989E8" w14:textId="2CC307B4" w:rsidR="00DD5043" w:rsidRDefault="001F1AB4">
      <w:r>
        <w:t xml:space="preserve">     • </w:t>
      </w:r>
      <w:r w:rsidRPr="001F1AB4">
        <w:rPr>
          <w:rStyle w:val="Heading3Char"/>
        </w:rPr>
        <w:t>Label</w:t>
      </w:r>
      <w:r>
        <w:t>: Add</w:t>
      </w:r>
    </w:p>
    <w:p w14:paraId="209C6A77" w14:textId="25C89D05" w:rsidR="00DD5043" w:rsidRDefault="001F1AB4">
      <w:r>
        <w:rPr>
          <w:rStyle w:val="Heading3Char"/>
        </w:rPr>
        <w:t xml:space="preserve">     </w:t>
      </w:r>
      <w:r w:rsidRPr="001F1AB4">
        <w:rPr>
          <w:rStyle w:val="Heading3Char"/>
        </w:rPr>
        <w:t>• Use</w:t>
      </w:r>
      <w:r>
        <w:t>: Opens a modal to create a new area.</w:t>
      </w:r>
    </w:p>
    <w:p w14:paraId="2BAD2143" w14:textId="5F8F5B5E" w:rsidR="00DD5043" w:rsidRDefault="001F1AB4">
      <w:r>
        <w:t xml:space="preserve">     • </w:t>
      </w:r>
      <w:r w:rsidRPr="001F1AB4">
        <w:rPr>
          <w:rStyle w:val="Heading3Char"/>
        </w:rPr>
        <w:t>API Call</w:t>
      </w:r>
      <w:r>
        <w:t xml:space="preserve">: </w:t>
      </w:r>
      <w:proofErr w:type="spellStart"/>
      <w:proofErr w:type="gramStart"/>
      <w:r>
        <w:t>window.electronAPI.createArea</w:t>
      </w:r>
      <w:proofErr w:type="spellEnd"/>
      <w:proofErr w:type="gramEnd"/>
      <w:r>
        <w:t>()</w:t>
      </w:r>
    </w:p>
    <w:p w14:paraId="67644F4C" w14:textId="12FECAAE" w:rsidR="001F1AB4" w:rsidRPr="00F84710" w:rsidRDefault="001F1AB4" w:rsidP="001F1AB4">
      <w:pPr>
        <w:rPr>
          <w:lang w:val="en-IN"/>
        </w:rPr>
      </w:pPr>
      <w:r>
        <w:rPr>
          <w:lang w:val="en-IN"/>
        </w:rPr>
        <w:t xml:space="preserve">     </w:t>
      </w:r>
      <w:r w:rsidRPr="00F84710">
        <w:rPr>
          <w:lang w:val="en-IN"/>
        </w:rPr>
        <w:t>2.1</w:t>
      </w:r>
      <w:r>
        <w:rPr>
          <w:lang w:val="en-IN"/>
        </w:rPr>
        <w:t xml:space="preserve"> </w:t>
      </w:r>
      <w:r w:rsidRPr="001F1AB4">
        <w:rPr>
          <w:rStyle w:val="Heading3Char"/>
        </w:rPr>
        <w:t>Area Name</w:t>
      </w:r>
      <w:r w:rsidRPr="00F84710">
        <w:rPr>
          <w:lang w:val="en-IN"/>
        </w:rPr>
        <w:t>:</w:t>
      </w:r>
    </w:p>
    <w:p w14:paraId="0E4317A4" w14:textId="77777777" w:rsidR="001F1AB4" w:rsidRPr="00F84710" w:rsidRDefault="001F1AB4" w:rsidP="001F1AB4">
      <w:pPr>
        <w:numPr>
          <w:ilvl w:val="0"/>
          <w:numId w:val="10"/>
        </w:numPr>
        <w:rPr>
          <w:lang w:val="en-IN"/>
        </w:rPr>
      </w:pPr>
      <w:r w:rsidRPr="00F84710">
        <w:rPr>
          <w:lang w:val="en-IN"/>
        </w:rPr>
        <w:t>Label: "</w:t>
      </w:r>
      <w:r>
        <w:rPr>
          <w:lang w:val="en-IN"/>
        </w:rPr>
        <w:t>Area</w:t>
      </w:r>
      <w:r w:rsidRPr="00F84710">
        <w:rPr>
          <w:lang w:val="en-IN"/>
        </w:rPr>
        <w:t xml:space="preserve"> Name"</w:t>
      </w:r>
    </w:p>
    <w:p w14:paraId="3EEE99D0" w14:textId="77777777" w:rsidR="001F1AB4" w:rsidRPr="00F84710" w:rsidRDefault="001F1AB4" w:rsidP="001F1AB4">
      <w:pPr>
        <w:numPr>
          <w:ilvl w:val="0"/>
          <w:numId w:val="10"/>
        </w:numPr>
        <w:rPr>
          <w:lang w:val="en-IN"/>
        </w:rPr>
      </w:pPr>
      <w:r w:rsidRPr="00F84710">
        <w:rPr>
          <w:lang w:val="en-IN"/>
        </w:rPr>
        <w:t>Type: Text</w:t>
      </w:r>
    </w:p>
    <w:p w14:paraId="628F92FB" w14:textId="64BA05B7" w:rsidR="001F1AB4" w:rsidRPr="00F84710" w:rsidRDefault="001F1AB4" w:rsidP="001F1AB4">
      <w:pPr>
        <w:rPr>
          <w:lang w:val="en-IN"/>
        </w:rPr>
      </w:pPr>
      <w:r>
        <w:rPr>
          <w:lang w:val="en-IN"/>
        </w:rPr>
        <w:t xml:space="preserve">    </w:t>
      </w:r>
      <w:r w:rsidRPr="00F84710">
        <w:rPr>
          <w:lang w:val="en-IN"/>
        </w:rPr>
        <w:t xml:space="preserve">2.2 </w:t>
      </w:r>
      <w:r w:rsidRPr="001F1AB4">
        <w:rPr>
          <w:rStyle w:val="Heading3Char"/>
        </w:rPr>
        <w:t>Area Code</w:t>
      </w:r>
      <w:r w:rsidRPr="00F84710">
        <w:rPr>
          <w:lang w:val="en-IN"/>
        </w:rPr>
        <w:t>:</w:t>
      </w:r>
    </w:p>
    <w:p w14:paraId="39069FE5" w14:textId="77777777" w:rsidR="001F1AB4" w:rsidRPr="00F84710" w:rsidRDefault="001F1AB4" w:rsidP="001F1AB4">
      <w:pPr>
        <w:numPr>
          <w:ilvl w:val="0"/>
          <w:numId w:val="11"/>
        </w:numPr>
        <w:rPr>
          <w:lang w:val="en-IN"/>
        </w:rPr>
      </w:pPr>
      <w:r w:rsidRPr="00F84710">
        <w:rPr>
          <w:lang w:val="en-IN"/>
        </w:rPr>
        <w:lastRenderedPageBreak/>
        <w:t>Label: "</w:t>
      </w:r>
      <w:r>
        <w:rPr>
          <w:lang w:val="en-IN"/>
        </w:rPr>
        <w:t>Area</w:t>
      </w:r>
      <w:r w:rsidRPr="00F84710">
        <w:rPr>
          <w:lang w:val="en-IN"/>
        </w:rPr>
        <w:t xml:space="preserve"> Code"</w:t>
      </w:r>
    </w:p>
    <w:p w14:paraId="4E30DF92" w14:textId="77777777" w:rsidR="001F1AB4" w:rsidRDefault="001F1AB4" w:rsidP="001F1AB4">
      <w:pPr>
        <w:numPr>
          <w:ilvl w:val="0"/>
          <w:numId w:val="11"/>
        </w:numPr>
        <w:rPr>
          <w:lang w:val="en-IN"/>
        </w:rPr>
      </w:pPr>
      <w:r w:rsidRPr="00F84710">
        <w:rPr>
          <w:lang w:val="en-IN"/>
        </w:rPr>
        <w:t>Type: Text</w:t>
      </w:r>
    </w:p>
    <w:p w14:paraId="43FDB38A" w14:textId="7EAC8689" w:rsidR="001F1AB4" w:rsidRPr="001F1AB4" w:rsidRDefault="001F1AB4" w:rsidP="001F1AB4">
      <w:pPr>
        <w:rPr>
          <w:lang w:val="en-IN"/>
        </w:rPr>
      </w:pPr>
      <w:r>
        <w:rPr>
          <w:lang w:val="en-IN"/>
        </w:rPr>
        <w:t xml:space="preserve">     </w:t>
      </w:r>
      <w:r w:rsidR="00E522F6">
        <w:rPr>
          <w:lang w:val="en-IN"/>
        </w:rPr>
        <w:t>2.3</w:t>
      </w:r>
      <w:r w:rsidRPr="001F1AB4">
        <w:rPr>
          <w:lang w:val="en-IN"/>
        </w:rPr>
        <w:t xml:space="preserve"> </w:t>
      </w:r>
      <w:r w:rsidRPr="00E522F6">
        <w:rPr>
          <w:rStyle w:val="Heading3Char"/>
          <w:lang w:val="en-IN"/>
        </w:rPr>
        <w:t>Cancel</w:t>
      </w:r>
      <w:r w:rsidRPr="001F1AB4">
        <w:rPr>
          <w:lang w:val="en-IN"/>
        </w:rPr>
        <w:t>:</w:t>
      </w:r>
    </w:p>
    <w:p w14:paraId="76DD8441" w14:textId="77777777" w:rsidR="001F1AB4" w:rsidRPr="00F84710" w:rsidRDefault="001F1AB4" w:rsidP="001F1AB4">
      <w:pPr>
        <w:numPr>
          <w:ilvl w:val="0"/>
          <w:numId w:val="12"/>
        </w:numPr>
        <w:rPr>
          <w:lang w:val="en-IN"/>
        </w:rPr>
      </w:pPr>
      <w:r w:rsidRPr="00F84710">
        <w:rPr>
          <w:lang w:val="en-IN"/>
        </w:rPr>
        <w:t>Use: Closes the modal without saving.</w:t>
      </w:r>
    </w:p>
    <w:p w14:paraId="2B27AAA0" w14:textId="7C8CBB57" w:rsidR="001F1AB4" w:rsidRPr="00E522F6" w:rsidRDefault="00E522F6" w:rsidP="00E522F6">
      <w:pPr>
        <w:rPr>
          <w:lang w:val="en-IN"/>
        </w:rPr>
      </w:pPr>
      <w:r>
        <w:rPr>
          <w:lang w:val="en-IN"/>
        </w:rPr>
        <w:t xml:space="preserve">     2.4 </w:t>
      </w:r>
      <w:r w:rsidR="001F1AB4" w:rsidRPr="00E522F6">
        <w:rPr>
          <w:rStyle w:val="Heading3Char"/>
          <w:lang w:val="en-IN"/>
        </w:rPr>
        <w:t>Add</w:t>
      </w:r>
      <w:r w:rsidR="001F1AB4" w:rsidRPr="00E522F6">
        <w:rPr>
          <w:lang w:val="en-IN"/>
        </w:rPr>
        <w:t>:</w:t>
      </w:r>
    </w:p>
    <w:p w14:paraId="2BC97D17" w14:textId="77777777" w:rsidR="001F1AB4" w:rsidRPr="00F84710" w:rsidRDefault="001F1AB4" w:rsidP="001F1AB4">
      <w:pPr>
        <w:numPr>
          <w:ilvl w:val="0"/>
          <w:numId w:val="13"/>
        </w:numPr>
        <w:rPr>
          <w:lang w:val="en-IN"/>
        </w:rPr>
      </w:pPr>
      <w:r w:rsidRPr="00F84710">
        <w:rPr>
          <w:lang w:val="en-IN"/>
        </w:rPr>
        <w:t xml:space="preserve">Use: Submits the form to create a new </w:t>
      </w:r>
      <w:r>
        <w:rPr>
          <w:lang w:val="en-IN"/>
        </w:rPr>
        <w:t>area</w:t>
      </w:r>
      <w:r w:rsidRPr="00F84710">
        <w:rPr>
          <w:lang w:val="en-IN"/>
        </w:rPr>
        <w:t>.</w:t>
      </w:r>
    </w:p>
    <w:p w14:paraId="0A7937F4" w14:textId="77777777" w:rsidR="001F1AB4" w:rsidRDefault="001F1AB4"/>
    <w:p w14:paraId="2BE1CC80" w14:textId="65A82E4F" w:rsidR="00DD5043" w:rsidRDefault="001F1AB4">
      <w:pPr>
        <w:pStyle w:val="Heading4"/>
      </w:pPr>
      <w:r>
        <w:t>3.Modify Button</w:t>
      </w:r>
      <w:r w:rsidR="00E522F6">
        <w:t>:</w:t>
      </w:r>
    </w:p>
    <w:p w14:paraId="106F1714" w14:textId="2D18ACF0" w:rsidR="00DD5043" w:rsidRDefault="001F1AB4">
      <w:r>
        <w:t xml:space="preserve">     • </w:t>
      </w:r>
      <w:r w:rsidRPr="001F1AB4">
        <w:rPr>
          <w:rStyle w:val="Heading3Char"/>
        </w:rPr>
        <w:t>Label</w:t>
      </w:r>
      <w:r>
        <w:t>: Modify</w:t>
      </w:r>
    </w:p>
    <w:p w14:paraId="10D5262C" w14:textId="34D37FCD" w:rsidR="00DD5043" w:rsidRDefault="001F1AB4">
      <w:r>
        <w:t xml:space="preserve">     • </w:t>
      </w:r>
      <w:r w:rsidRPr="001F1AB4">
        <w:rPr>
          <w:rStyle w:val="Heading3Char"/>
        </w:rPr>
        <w:t>Use</w:t>
      </w:r>
      <w:r>
        <w:t>: Opens a modal to edit a selected area.</w:t>
      </w:r>
    </w:p>
    <w:p w14:paraId="5C261989" w14:textId="7C8655B4" w:rsidR="00DD5043" w:rsidRDefault="001F1AB4">
      <w:r>
        <w:t xml:space="preserve">      • </w:t>
      </w:r>
      <w:r w:rsidRPr="001F1AB4">
        <w:rPr>
          <w:rStyle w:val="Heading3Char"/>
        </w:rPr>
        <w:t>API Call</w:t>
      </w:r>
      <w:r>
        <w:t xml:space="preserve">: </w:t>
      </w:r>
      <w:proofErr w:type="spellStart"/>
      <w:proofErr w:type="gramStart"/>
      <w:r>
        <w:t>window.electronAPI.updateArea</w:t>
      </w:r>
      <w:proofErr w:type="spellEnd"/>
      <w:proofErr w:type="gramEnd"/>
      <w:r>
        <w:t>()</w:t>
      </w:r>
    </w:p>
    <w:p w14:paraId="3CAE7569" w14:textId="6FF0A58F" w:rsidR="00DD5043" w:rsidRDefault="00000000">
      <w:pPr>
        <w:pStyle w:val="Heading4"/>
      </w:pPr>
      <w:r>
        <w:t>Delete Button</w:t>
      </w:r>
      <w:r w:rsidR="001F1AB4">
        <w:t>:</w:t>
      </w:r>
    </w:p>
    <w:p w14:paraId="0BDB126B" w14:textId="4112B790" w:rsidR="00DD5043" w:rsidRDefault="001F1AB4">
      <w:r>
        <w:t xml:space="preserve">   • </w:t>
      </w:r>
      <w:r w:rsidRPr="001F1AB4">
        <w:rPr>
          <w:rStyle w:val="Heading3Char"/>
        </w:rPr>
        <w:t>Label</w:t>
      </w:r>
      <w:r>
        <w:t>: Delete</w:t>
      </w:r>
    </w:p>
    <w:p w14:paraId="6E5E3B1B" w14:textId="29230B9A" w:rsidR="00DD5043" w:rsidRDefault="001F1AB4">
      <w:r>
        <w:t xml:space="preserve">   • </w:t>
      </w:r>
      <w:r w:rsidRPr="001F1AB4">
        <w:rPr>
          <w:rStyle w:val="Heading3Char"/>
        </w:rPr>
        <w:t>Use</w:t>
      </w:r>
      <w:r>
        <w:t>: Deletes selected areas from the list.</w:t>
      </w:r>
    </w:p>
    <w:p w14:paraId="300E6967" w14:textId="3511337A" w:rsidR="00DD5043" w:rsidRDefault="001F1AB4">
      <w:r>
        <w:t xml:space="preserve">   • </w:t>
      </w:r>
      <w:r w:rsidRPr="001F1AB4">
        <w:rPr>
          <w:rStyle w:val="Heading3Char"/>
        </w:rPr>
        <w:t>API Call</w:t>
      </w:r>
      <w:r>
        <w:t xml:space="preserve">: </w:t>
      </w:r>
      <w:proofErr w:type="spellStart"/>
      <w:proofErr w:type="gramStart"/>
      <w:r>
        <w:t>window.electronAPI.deleteArea</w:t>
      </w:r>
      <w:proofErr w:type="spellEnd"/>
      <w:proofErr w:type="gramEnd"/>
      <w:r>
        <w:t>()</w:t>
      </w:r>
    </w:p>
    <w:p w14:paraId="33EE7228" w14:textId="03DDC8C5" w:rsidR="00DD5043" w:rsidRDefault="00000000">
      <w:pPr>
        <w:pStyle w:val="Heading3"/>
      </w:pPr>
      <w:r>
        <w:t>Use Cases</w:t>
      </w:r>
      <w:r w:rsidR="001F1AB4">
        <w:t>:</w:t>
      </w:r>
    </w:p>
    <w:p w14:paraId="5D9E24EC" w14:textId="6BA89D61" w:rsidR="00DD5043" w:rsidRDefault="00E522F6">
      <w:pPr>
        <w:pStyle w:val="Heading4"/>
      </w:pPr>
      <w:r>
        <w:t>1.Viewing Existing Areas</w:t>
      </w:r>
      <w:r w:rsidR="001F1AB4">
        <w:t>:</w:t>
      </w:r>
    </w:p>
    <w:p w14:paraId="2CFDE3FC" w14:textId="77777777" w:rsidR="00E522F6" w:rsidRPr="00E522F6" w:rsidRDefault="00E522F6" w:rsidP="00E522F6"/>
    <w:p w14:paraId="16FB5B03" w14:textId="77777777" w:rsidR="00DD5043" w:rsidRDefault="00000000">
      <w:r w:rsidRPr="001F1AB4">
        <w:rPr>
          <w:rStyle w:val="Heading3Char"/>
        </w:rPr>
        <w:t>Description</w:t>
      </w:r>
      <w:r>
        <w:t>: Users can view a list of all configured areas in a tabular format.</w:t>
      </w:r>
    </w:p>
    <w:p w14:paraId="43DF3D6F" w14:textId="77777777" w:rsidR="00DD5043" w:rsidRDefault="00000000">
      <w:r w:rsidRPr="001F1AB4">
        <w:rPr>
          <w:rStyle w:val="Heading3Char"/>
        </w:rPr>
        <w:t>Preconditions</w:t>
      </w:r>
      <w:r>
        <w:t>:</w:t>
      </w:r>
    </w:p>
    <w:p w14:paraId="66449FC4" w14:textId="5CE70B86" w:rsidR="00DD5043" w:rsidRDefault="001F1AB4">
      <w:r>
        <w:t xml:space="preserve">  • The application is running.</w:t>
      </w:r>
    </w:p>
    <w:p w14:paraId="71B2173D" w14:textId="15813B81" w:rsidR="00DD5043" w:rsidRDefault="001F1AB4">
      <w:r>
        <w:t xml:space="preserve">  • Areas have been previously created and stored in the backend system.</w:t>
      </w:r>
    </w:p>
    <w:p w14:paraId="583274B9" w14:textId="77777777" w:rsidR="00DD5043" w:rsidRDefault="00000000">
      <w:r>
        <w:t>Steps:</w:t>
      </w:r>
    </w:p>
    <w:p w14:paraId="22B4B6E6" w14:textId="77777777" w:rsidR="00DD5043" w:rsidRDefault="00000000">
      <w:r>
        <w:t>1. The user opens the application.</w:t>
      </w:r>
    </w:p>
    <w:p w14:paraId="09D9594B" w14:textId="77777777" w:rsidR="00DD5043" w:rsidRDefault="00000000">
      <w:r>
        <w:t>2. On initial load, `window.electronAPI.getAreas()` is called.</w:t>
      </w:r>
    </w:p>
    <w:p w14:paraId="72434D83" w14:textId="77777777" w:rsidR="00DD5043" w:rsidRDefault="00000000">
      <w:r>
        <w:t>3. Areas are displayed in a DataGrid with columns ID, Name, Code.</w:t>
      </w:r>
    </w:p>
    <w:p w14:paraId="1B018E6E" w14:textId="77777777" w:rsidR="00DD5043" w:rsidRDefault="00000000">
      <w:r>
        <w:t>4. The user can scroll or use pagination.</w:t>
      </w:r>
    </w:p>
    <w:p w14:paraId="25C1E4E9" w14:textId="77777777" w:rsidR="00DD5043" w:rsidRDefault="00000000">
      <w:r w:rsidRPr="00E522F6">
        <w:rPr>
          <w:rStyle w:val="Heading3Char"/>
        </w:rPr>
        <w:lastRenderedPageBreak/>
        <w:t>Postconditions</w:t>
      </w:r>
      <w:r>
        <w:t>: The user sees an up-to-date list of areas.</w:t>
      </w:r>
    </w:p>
    <w:p w14:paraId="1A77750C" w14:textId="77777777" w:rsidR="00DD5043" w:rsidRDefault="00000000">
      <w:r w:rsidRPr="00E522F6">
        <w:rPr>
          <w:rStyle w:val="Heading3Char"/>
        </w:rPr>
        <w:t>Exceptions</w:t>
      </w:r>
      <w:r>
        <w:t>: If the API call fails, an error modal appears with 'Error fetching data'.</w:t>
      </w:r>
    </w:p>
    <w:p w14:paraId="73D1FBE3" w14:textId="5A2DD2BD" w:rsidR="00DD5043" w:rsidRDefault="00E522F6">
      <w:pPr>
        <w:pStyle w:val="Heading4"/>
      </w:pPr>
      <w:r>
        <w:t>2.Refreshing the Area List:</w:t>
      </w:r>
    </w:p>
    <w:p w14:paraId="697AD1D0" w14:textId="77777777" w:rsidR="00E522F6" w:rsidRPr="00E522F6" w:rsidRDefault="00E522F6" w:rsidP="00E522F6"/>
    <w:p w14:paraId="59B92BF3" w14:textId="77777777" w:rsidR="00DD5043" w:rsidRDefault="00000000">
      <w:r w:rsidRPr="00E522F6">
        <w:rPr>
          <w:rStyle w:val="Heading3Char"/>
        </w:rPr>
        <w:t>Description</w:t>
      </w:r>
      <w:r>
        <w:t>: Users can manually refresh the area list to ensure it reflects the latest data from the backend.</w:t>
      </w:r>
    </w:p>
    <w:p w14:paraId="08A3C267" w14:textId="42497F8C" w:rsidR="00DD5043" w:rsidRDefault="00000000">
      <w:proofErr w:type="spellStart"/>
      <w:proofErr w:type="gramStart"/>
      <w:r w:rsidRPr="00E522F6">
        <w:rPr>
          <w:rStyle w:val="Heading3Char"/>
        </w:rPr>
        <w:t>Preconditions</w:t>
      </w:r>
      <w:r>
        <w:t>:The</w:t>
      </w:r>
      <w:proofErr w:type="spellEnd"/>
      <w:proofErr w:type="gramEnd"/>
      <w:r>
        <w:t xml:space="preserve"> application is running.</w:t>
      </w:r>
    </w:p>
    <w:p w14:paraId="0D65910F" w14:textId="77777777" w:rsidR="00DD5043" w:rsidRDefault="00000000">
      <w:r>
        <w:t>Steps:</w:t>
      </w:r>
    </w:p>
    <w:p w14:paraId="0C7AA34D" w14:textId="77777777" w:rsidR="00DD5043" w:rsidRDefault="00000000">
      <w:r>
        <w:t>1. The user clicks the 'Refresh' button.</w:t>
      </w:r>
    </w:p>
    <w:p w14:paraId="57D772F3" w14:textId="77777777" w:rsidR="00DD5043" w:rsidRDefault="00000000">
      <w:r>
        <w:t>2. The application calls `window.electronAPI.getAreas()`.</w:t>
      </w:r>
    </w:p>
    <w:p w14:paraId="7F61B408" w14:textId="77777777" w:rsidR="00DD5043" w:rsidRDefault="00000000">
      <w:r>
        <w:t>3. The DataGrid updates with the latest area data.</w:t>
      </w:r>
    </w:p>
    <w:p w14:paraId="62449C5A" w14:textId="77777777" w:rsidR="00DD5043" w:rsidRDefault="00000000">
      <w:r w:rsidRPr="00E522F6">
        <w:rPr>
          <w:rStyle w:val="Heading3Char"/>
        </w:rPr>
        <w:t>Postconditions</w:t>
      </w:r>
      <w:r>
        <w:t>: The area list reflects the current state of the backend.</w:t>
      </w:r>
    </w:p>
    <w:p w14:paraId="7D2F15DD" w14:textId="77777777" w:rsidR="00DD5043" w:rsidRDefault="00000000">
      <w:r w:rsidRPr="00E522F6">
        <w:rPr>
          <w:rStyle w:val="Heading3Char"/>
        </w:rPr>
        <w:t>Exceptions</w:t>
      </w:r>
      <w:r>
        <w:t>: If the API fails, an error modal displays 'Error fetching data'.</w:t>
      </w:r>
    </w:p>
    <w:p w14:paraId="1266B214" w14:textId="788B6FBB" w:rsidR="00DD5043" w:rsidRDefault="00000000">
      <w:pPr>
        <w:pStyle w:val="Heading4"/>
      </w:pPr>
      <w:r>
        <w:t>Adding a New Area</w:t>
      </w:r>
      <w:r w:rsidR="00E522F6">
        <w:t>:</w:t>
      </w:r>
    </w:p>
    <w:p w14:paraId="756D3AED" w14:textId="77777777" w:rsidR="00E522F6" w:rsidRPr="00E522F6" w:rsidRDefault="00E522F6" w:rsidP="00E522F6"/>
    <w:p w14:paraId="08CA673C" w14:textId="77777777" w:rsidR="00DD5043" w:rsidRDefault="00000000">
      <w:r w:rsidRPr="00E522F6">
        <w:rPr>
          <w:rStyle w:val="Heading3Char"/>
        </w:rPr>
        <w:t>Description</w:t>
      </w:r>
      <w:r>
        <w:t>: Users can add a new area with a unique name and code.</w:t>
      </w:r>
    </w:p>
    <w:p w14:paraId="59738CBF" w14:textId="1F0DAE2C" w:rsidR="00DD5043" w:rsidRDefault="00000000">
      <w:proofErr w:type="spellStart"/>
      <w:proofErr w:type="gramStart"/>
      <w:r w:rsidRPr="00E522F6">
        <w:rPr>
          <w:rStyle w:val="Heading3Char"/>
        </w:rPr>
        <w:t>Preconditions</w:t>
      </w:r>
      <w:r>
        <w:t>:The</w:t>
      </w:r>
      <w:proofErr w:type="spellEnd"/>
      <w:proofErr w:type="gramEnd"/>
      <w:r>
        <w:t xml:space="preserve"> application is running.</w:t>
      </w:r>
    </w:p>
    <w:p w14:paraId="40EB57B3" w14:textId="77777777" w:rsidR="00DD5043" w:rsidRDefault="00000000">
      <w:r>
        <w:t>Steps:</w:t>
      </w:r>
    </w:p>
    <w:p w14:paraId="1F903F7A" w14:textId="77777777" w:rsidR="00DD5043" w:rsidRDefault="00000000">
      <w:r>
        <w:t>1. The user clicks the 'Add' button.</w:t>
      </w:r>
    </w:p>
    <w:p w14:paraId="7BDFEFCD" w14:textId="77777777" w:rsidR="00DD5043" w:rsidRDefault="00000000">
      <w:r>
        <w:t>2. A dialog modal opens with fields for Area Name and Area Code.</w:t>
      </w:r>
    </w:p>
    <w:p w14:paraId="58FF8C6C" w14:textId="77777777" w:rsidR="00DD5043" w:rsidRDefault="00000000">
      <w:r>
        <w:t>3. The user fills in the fields and clicks 'Add'.</w:t>
      </w:r>
    </w:p>
    <w:p w14:paraId="5EBAFC4D" w14:textId="77777777" w:rsidR="00DD5043" w:rsidRDefault="00000000">
      <w:r>
        <w:t>4. The form validates the input (Area Code must not contain spaces).</w:t>
      </w:r>
    </w:p>
    <w:p w14:paraId="466DF37C" w14:textId="77777777" w:rsidR="00DD5043" w:rsidRDefault="00000000">
      <w:r>
        <w:t>5. If valid, the data is sent to `window.electronAPI.createArea()`.</w:t>
      </w:r>
    </w:p>
    <w:p w14:paraId="0322A9E7" w14:textId="77777777" w:rsidR="00DD5043" w:rsidRDefault="00000000">
      <w:r>
        <w:t>6. A success or error modal appears.</w:t>
      </w:r>
    </w:p>
    <w:p w14:paraId="63DCABD4" w14:textId="77777777" w:rsidR="00DD5043" w:rsidRDefault="00000000">
      <w:r>
        <w:t>7. The list refreshes automatically.</w:t>
      </w:r>
    </w:p>
    <w:p w14:paraId="23B8C49A" w14:textId="77777777" w:rsidR="00DD5043" w:rsidRDefault="00000000">
      <w:r w:rsidRPr="00E522F6">
        <w:rPr>
          <w:rStyle w:val="Heading3Char"/>
        </w:rPr>
        <w:t>Postconditions</w:t>
      </w:r>
      <w:r>
        <w:t>: A new area is added to the backend and reflected in the UI.</w:t>
      </w:r>
    </w:p>
    <w:p w14:paraId="025B1799" w14:textId="77777777" w:rsidR="00DD5043" w:rsidRDefault="00000000">
      <w:r w:rsidRPr="00E522F6">
        <w:rPr>
          <w:rStyle w:val="Heading3Char"/>
        </w:rPr>
        <w:t>Exceptions</w:t>
      </w:r>
      <w:r>
        <w:t>: Invalid input triggers an error message. API failure shows an error modal.</w:t>
      </w:r>
    </w:p>
    <w:p w14:paraId="7BA4FF47" w14:textId="77777777" w:rsidR="00DD5043" w:rsidRDefault="00000000">
      <w:pPr>
        <w:pStyle w:val="Heading4"/>
      </w:pPr>
      <w:r>
        <w:lastRenderedPageBreak/>
        <w:t>Updating an Existing Area</w:t>
      </w:r>
    </w:p>
    <w:p w14:paraId="03E23791" w14:textId="77777777" w:rsidR="00DD5043" w:rsidRDefault="00000000">
      <w:r w:rsidRPr="00E522F6">
        <w:rPr>
          <w:rStyle w:val="Heading3Char"/>
        </w:rPr>
        <w:t>Description</w:t>
      </w:r>
      <w:r>
        <w:t>: Users can modify the details of an existing area.</w:t>
      </w:r>
    </w:p>
    <w:p w14:paraId="187A67F5" w14:textId="77777777" w:rsidR="00DD5043" w:rsidRDefault="00000000">
      <w:r w:rsidRPr="00E522F6">
        <w:rPr>
          <w:rStyle w:val="Heading3Char"/>
        </w:rPr>
        <w:t>Preconditions</w:t>
      </w:r>
      <w:r>
        <w:t>:</w:t>
      </w:r>
    </w:p>
    <w:p w14:paraId="2AF2D0E9" w14:textId="77777777" w:rsidR="00DD5043" w:rsidRDefault="00000000">
      <w:r>
        <w:t>• The application is running.</w:t>
      </w:r>
    </w:p>
    <w:p w14:paraId="4045493F" w14:textId="77777777" w:rsidR="00DD5043" w:rsidRDefault="00000000">
      <w:r>
        <w:t>• At least one area exists and is selected.</w:t>
      </w:r>
    </w:p>
    <w:p w14:paraId="3D17BE1E" w14:textId="77777777" w:rsidR="00DD5043" w:rsidRDefault="00000000">
      <w:r>
        <w:t>Steps:</w:t>
      </w:r>
    </w:p>
    <w:p w14:paraId="52E562A2" w14:textId="77777777" w:rsidR="00DD5043" w:rsidRDefault="00000000">
      <w:r>
        <w:t>1. The user selects exactly one area using the checkbox.</w:t>
      </w:r>
    </w:p>
    <w:p w14:paraId="4505C39B" w14:textId="77777777" w:rsidR="00DD5043" w:rsidRDefault="00000000">
      <w:r>
        <w:t>2. The user clicks the 'Modify' button.</w:t>
      </w:r>
    </w:p>
    <w:p w14:paraId="092DFA96" w14:textId="77777777" w:rsidR="00DD5043" w:rsidRDefault="00000000">
      <w:r>
        <w:t>3. A dialog modal opens, pre-filled with the selected area’s details.</w:t>
      </w:r>
    </w:p>
    <w:p w14:paraId="43F307D6" w14:textId="77777777" w:rsidR="00DD5043" w:rsidRDefault="00000000">
      <w:r>
        <w:t>4. The user edits the fields and clicks 'Update'.</w:t>
      </w:r>
    </w:p>
    <w:p w14:paraId="5D80712F" w14:textId="77777777" w:rsidR="00DD5043" w:rsidRDefault="00000000">
      <w:r>
        <w:t>5. The form validates the input.</w:t>
      </w:r>
    </w:p>
    <w:p w14:paraId="23830D1D" w14:textId="77777777" w:rsidR="00DD5043" w:rsidRDefault="00000000">
      <w:r>
        <w:t>6. If valid, `window.electronAPI.updateArea()` is called.</w:t>
      </w:r>
    </w:p>
    <w:p w14:paraId="759AE0BB" w14:textId="77777777" w:rsidR="00DD5043" w:rsidRDefault="00000000">
      <w:r>
        <w:t>7. A success or error modal appears.</w:t>
      </w:r>
    </w:p>
    <w:p w14:paraId="51AC65E9" w14:textId="77777777" w:rsidR="00DD5043" w:rsidRDefault="00000000">
      <w:r>
        <w:t>8. The list refreshes automatically.</w:t>
      </w:r>
    </w:p>
    <w:p w14:paraId="5DCE7EC6" w14:textId="77777777" w:rsidR="00DD5043" w:rsidRDefault="00000000">
      <w:r w:rsidRPr="00E522F6">
        <w:rPr>
          <w:rStyle w:val="Heading3Char"/>
        </w:rPr>
        <w:t>Postconditions</w:t>
      </w:r>
      <w:r>
        <w:t>: The selected area is updated in the backend and UI.</w:t>
      </w:r>
    </w:p>
    <w:p w14:paraId="55E257AE" w14:textId="77777777" w:rsidR="00DD5043" w:rsidRDefault="00000000">
      <w:r w:rsidRPr="00E522F6">
        <w:rPr>
          <w:rStyle w:val="Heading3Char"/>
        </w:rPr>
        <w:t>Exceptions</w:t>
      </w:r>
      <w:r>
        <w:t>: Selecting multiple areas or no areas triggers an error message. Validation or API errors are displayed in modals.</w:t>
      </w:r>
    </w:p>
    <w:p w14:paraId="674AA1AC" w14:textId="2F03E47F" w:rsidR="00DD5043" w:rsidRDefault="00000000">
      <w:pPr>
        <w:pStyle w:val="Heading4"/>
      </w:pPr>
      <w:r>
        <w:t>Deleting an Area</w:t>
      </w:r>
      <w:r w:rsidR="00E522F6">
        <w:t>:</w:t>
      </w:r>
    </w:p>
    <w:p w14:paraId="127018F5" w14:textId="77777777" w:rsidR="00E522F6" w:rsidRPr="00E522F6" w:rsidRDefault="00E522F6" w:rsidP="00E522F6"/>
    <w:p w14:paraId="3529402B" w14:textId="77777777" w:rsidR="00DD5043" w:rsidRDefault="00000000">
      <w:r w:rsidRPr="00E522F6">
        <w:rPr>
          <w:rStyle w:val="Heading3Char"/>
        </w:rPr>
        <w:t>Description</w:t>
      </w:r>
      <w:r>
        <w:t>: Users can remove one or more existing areas.</w:t>
      </w:r>
    </w:p>
    <w:p w14:paraId="0A8F6EB1" w14:textId="77777777" w:rsidR="00DD5043" w:rsidRDefault="00000000">
      <w:r w:rsidRPr="00E522F6">
        <w:rPr>
          <w:rStyle w:val="Heading3Char"/>
        </w:rPr>
        <w:t>Preconditions</w:t>
      </w:r>
      <w:r>
        <w:t>:</w:t>
      </w:r>
    </w:p>
    <w:p w14:paraId="3B963133" w14:textId="77777777" w:rsidR="00DD5043" w:rsidRDefault="00000000">
      <w:r>
        <w:t>• The application is running.</w:t>
      </w:r>
    </w:p>
    <w:p w14:paraId="0BEA5483" w14:textId="77777777" w:rsidR="00DD5043" w:rsidRDefault="00000000">
      <w:r>
        <w:t>• At least one area exists and is selected.</w:t>
      </w:r>
    </w:p>
    <w:p w14:paraId="37B8D70B" w14:textId="77777777" w:rsidR="00DD5043" w:rsidRDefault="00000000">
      <w:r>
        <w:t>Steps:</w:t>
      </w:r>
    </w:p>
    <w:p w14:paraId="491E9657" w14:textId="77777777" w:rsidR="00DD5043" w:rsidRDefault="00000000">
      <w:r>
        <w:t>1. The user selects one or more areas using the checkboxes.</w:t>
      </w:r>
    </w:p>
    <w:p w14:paraId="357A5D2D" w14:textId="77777777" w:rsidR="00DD5043" w:rsidRDefault="00000000">
      <w:r>
        <w:t>2. The user clicks the 'Delete' button.</w:t>
      </w:r>
    </w:p>
    <w:p w14:paraId="32554B75" w14:textId="77777777" w:rsidR="00DD5043" w:rsidRDefault="00000000">
      <w:r>
        <w:t>3. For each selected area, `window.electronAPI.deleteArea()` is called.</w:t>
      </w:r>
    </w:p>
    <w:p w14:paraId="0D3CA59E" w14:textId="77777777" w:rsidR="00DD5043" w:rsidRDefault="00000000">
      <w:r>
        <w:lastRenderedPageBreak/>
        <w:t>4. The list refreshes automatically.</w:t>
      </w:r>
    </w:p>
    <w:p w14:paraId="6AAA5744" w14:textId="77777777" w:rsidR="00DD5043" w:rsidRDefault="00000000">
      <w:r>
        <w:t>5. A success or error modal appears if any deletion fails.</w:t>
      </w:r>
    </w:p>
    <w:p w14:paraId="23E2C6BD" w14:textId="77777777" w:rsidR="00DD5043" w:rsidRDefault="00000000">
      <w:r w:rsidRPr="00E522F6">
        <w:rPr>
          <w:rStyle w:val="Heading3Char"/>
        </w:rPr>
        <w:t>Postconditions</w:t>
      </w:r>
      <w:r>
        <w:t>: The selected areas are removed from the backend and UI.</w:t>
      </w:r>
    </w:p>
    <w:p w14:paraId="458ED924" w14:textId="438AF9F6" w:rsidR="00DD5043" w:rsidRDefault="00000000">
      <w:r w:rsidRPr="00E522F6">
        <w:rPr>
          <w:rStyle w:val="Heading3Char"/>
        </w:rPr>
        <w:t>Exceptions</w:t>
      </w:r>
      <w:r>
        <w:t>: If no areas are selected, a modal displays 'Select an item to delete'. If any deletion fails, an error modal shows the failed ID.</w:t>
      </w:r>
    </w:p>
    <w:sectPr w:rsidR="00DD50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B1817"/>
    <w:multiLevelType w:val="hybridMultilevel"/>
    <w:tmpl w:val="DB1AEE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010455"/>
    <w:multiLevelType w:val="multilevel"/>
    <w:tmpl w:val="BE289A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22017DE"/>
    <w:multiLevelType w:val="multilevel"/>
    <w:tmpl w:val="552A9E82"/>
    <w:lvl w:ilvl="0">
      <w:start w:val="1"/>
      <w:numFmt w:val="bullet"/>
      <w:lvlText w:val=""/>
      <w:lvlJc w:val="left"/>
      <w:pPr>
        <w:ind w:left="1110" w:hanging="390"/>
      </w:pPr>
      <w:rPr>
        <w:rFonts w:ascii="Symbol" w:hAnsi="Symbol" w:hint="default"/>
      </w:rPr>
    </w:lvl>
    <w:lvl w:ilvl="1">
      <w:start w:val="5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1080"/>
      </w:pPr>
    </w:lvl>
    <w:lvl w:ilvl="4">
      <w:start w:val="1"/>
      <w:numFmt w:val="decimal"/>
      <w:lvlText w:val="%1.%2.%3.%4.%5"/>
      <w:lvlJc w:val="left"/>
      <w:pPr>
        <w:ind w:left="2160" w:hanging="1440"/>
      </w:pPr>
    </w:lvl>
    <w:lvl w:ilvl="5">
      <w:start w:val="1"/>
      <w:numFmt w:val="decimal"/>
      <w:lvlText w:val="%1.%2.%3.%4.%5.%6"/>
      <w:lvlJc w:val="left"/>
      <w:pPr>
        <w:ind w:left="2160" w:hanging="1440"/>
      </w:pPr>
    </w:lvl>
    <w:lvl w:ilvl="6">
      <w:start w:val="1"/>
      <w:numFmt w:val="decimal"/>
      <w:lvlText w:val="%1.%2.%3.%4.%5.%6.%7"/>
      <w:lvlJc w:val="left"/>
      <w:pPr>
        <w:ind w:left="2520" w:hanging="1800"/>
      </w:pPr>
    </w:lvl>
    <w:lvl w:ilvl="7">
      <w:start w:val="1"/>
      <w:numFmt w:val="decimal"/>
      <w:lvlText w:val="%1.%2.%3.%4.%5.%6.%7.%8"/>
      <w:lvlJc w:val="left"/>
      <w:pPr>
        <w:ind w:left="2880" w:hanging="2160"/>
      </w:pPr>
    </w:lvl>
    <w:lvl w:ilvl="8">
      <w:start w:val="1"/>
      <w:numFmt w:val="decimal"/>
      <w:lvlText w:val="%1.%2.%3.%4.%5.%6.%7.%8.%9"/>
      <w:lvlJc w:val="left"/>
      <w:pPr>
        <w:ind w:left="2880" w:hanging="2160"/>
      </w:pPr>
    </w:lvl>
  </w:abstractNum>
  <w:abstractNum w:abstractNumId="12" w15:restartNumberingAfterBreak="0">
    <w:nsid w:val="56F12AA6"/>
    <w:multiLevelType w:val="hybridMultilevel"/>
    <w:tmpl w:val="AE58FF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144168"/>
    <w:multiLevelType w:val="multilevel"/>
    <w:tmpl w:val="552A9E82"/>
    <w:lvl w:ilvl="0">
      <w:start w:val="1"/>
      <w:numFmt w:val="bullet"/>
      <w:lvlText w:val=""/>
      <w:lvlJc w:val="left"/>
      <w:pPr>
        <w:ind w:left="1110" w:hanging="390"/>
      </w:pPr>
      <w:rPr>
        <w:rFonts w:ascii="Symbol" w:hAnsi="Symbol" w:hint="default"/>
      </w:rPr>
    </w:lvl>
    <w:lvl w:ilvl="1">
      <w:start w:val="5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1080"/>
      </w:pPr>
    </w:lvl>
    <w:lvl w:ilvl="4">
      <w:start w:val="1"/>
      <w:numFmt w:val="decimal"/>
      <w:lvlText w:val="%1.%2.%3.%4.%5"/>
      <w:lvlJc w:val="left"/>
      <w:pPr>
        <w:ind w:left="2160" w:hanging="1440"/>
      </w:pPr>
    </w:lvl>
    <w:lvl w:ilvl="5">
      <w:start w:val="1"/>
      <w:numFmt w:val="decimal"/>
      <w:lvlText w:val="%1.%2.%3.%4.%5.%6"/>
      <w:lvlJc w:val="left"/>
      <w:pPr>
        <w:ind w:left="2160" w:hanging="1440"/>
      </w:pPr>
    </w:lvl>
    <w:lvl w:ilvl="6">
      <w:start w:val="1"/>
      <w:numFmt w:val="decimal"/>
      <w:lvlText w:val="%1.%2.%3.%4.%5.%6.%7"/>
      <w:lvlJc w:val="left"/>
      <w:pPr>
        <w:ind w:left="2520" w:hanging="1800"/>
      </w:pPr>
    </w:lvl>
    <w:lvl w:ilvl="7">
      <w:start w:val="1"/>
      <w:numFmt w:val="decimal"/>
      <w:lvlText w:val="%1.%2.%3.%4.%5.%6.%7.%8"/>
      <w:lvlJc w:val="left"/>
      <w:pPr>
        <w:ind w:left="2880" w:hanging="2160"/>
      </w:pPr>
    </w:lvl>
    <w:lvl w:ilvl="8">
      <w:start w:val="1"/>
      <w:numFmt w:val="decimal"/>
      <w:lvlText w:val="%1.%2.%3.%4.%5.%6.%7.%8.%9"/>
      <w:lvlJc w:val="left"/>
      <w:pPr>
        <w:ind w:left="2880" w:hanging="2160"/>
      </w:pPr>
    </w:lvl>
  </w:abstractNum>
  <w:num w:numId="1" w16cid:durableId="534344848">
    <w:abstractNumId w:val="8"/>
  </w:num>
  <w:num w:numId="2" w16cid:durableId="245648600">
    <w:abstractNumId w:val="6"/>
  </w:num>
  <w:num w:numId="3" w16cid:durableId="1830444904">
    <w:abstractNumId w:val="5"/>
  </w:num>
  <w:num w:numId="4" w16cid:durableId="429276815">
    <w:abstractNumId w:val="4"/>
  </w:num>
  <w:num w:numId="5" w16cid:durableId="2061517028">
    <w:abstractNumId w:val="7"/>
  </w:num>
  <w:num w:numId="6" w16cid:durableId="2110394782">
    <w:abstractNumId w:val="3"/>
  </w:num>
  <w:num w:numId="7" w16cid:durableId="150097369">
    <w:abstractNumId w:val="2"/>
  </w:num>
  <w:num w:numId="8" w16cid:durableId="624233459">
    <w:abstractNumId w:val="1"/>
  </w:num>
  <w:num w:numId="9" w16cid:durableId="97415479">
    <w:abstractNumId w:val="0"/>
  </w:num>
  <w:num w:numId="10" w16cid:durableId="1325627395">
    <w:abstractNumId w:val="9"/>
  </w:num>
  <w:num w:numId="11" w16cid:durableId="1765372624">
    <w:abstractNumId w:val="12"/>
  </w:num>
  <w:num w:numId="12" w16cid:durableId="1776095524">
    <w:abstractNumId w:val="11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16090897">
    <w:abstractNumId w:val="13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665516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AB4"/>
    <w:rsid w:val="0029639D"/>
    <w:rsid w:val="00326F90"/>
    <w:rsid w:val="0062306D"/>
    <w:rsid w:val="00971222"/>
    <w:rsid w:val="00983C02"/>
    <w:rsid w:val="00AA1D8D"/>
    <w:rsid w:val="00B47730"/>
    <w:rsid w:val="00CB0664"/>
    <w:rsid w:val="00DD5043"/>
    <w:rsid w:val="00E522F6"/>
    <w:rsid w:val="00E621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5A73F"/>
  <w14:defaultImageDpi w14:val="300"/>
  <w15:docId w15:val="{66C13F7E-D854-429C-98B8-62C01C6F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0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raghava</cp:lastModifiedBy>
  <cp:revision>2</cp:revision>
  <dcterms:created xsi:type="dcterms:W3CDTF">2025-03-15T14:40:00Z</dcterms:created>
  <dcterms:modified xsi:type="dcterms:W3CDTF">2025-03-15T14:40:00Z</dcterms:modified>
  <cp:category/>
</cp:coreProperties>
</file>